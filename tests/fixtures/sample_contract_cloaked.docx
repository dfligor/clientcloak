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pStyle w:val="Heading1"/>
      </w:pPr>
      <w:r>
        <w:t>License Agreement</w:t>
      </w:r>
    </w:p>
    <w:p>
      <w:r>
        <w:t>This License Agreement ("Agreement") is entered into between Licensor ("Licensor") and Licensee ("Licensee").</w:t>
      </w:r>
    </w:p>
    <w:p>
      <w:r>
        <w:t>Licensor grants Licensee a non-exclusive license to use the Software.</w:t>
      </w:r>
    </w:p>
    <w:p>
      <w:r>
        <w:t>Contact: John Smith (jsmith@acme.com) representing Licensor.</w:t>
      </w:r>
    </w:p>
    <w:p>
      <w:r>
        <w:t>Contact: Jane Doe (jdoe@bigco.com) representing Licensee.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Licensor</w:t>
            </w:r>
          </w:p>
        </w:tc>
        <w:tc>
          <w:tcPr>
            <w:tcW w:type="dxa" w:w="4320"/>
          </w:tcPr>
          <w:p>
            <w:r>
              <w:t>Licensor</w:t>
            </w:r>
          </w:p>
        </w:tc>
      </w:tr>
      <w:tr>
        <w:tc>
          <w:tcPr>
            <w:tcW w:type="dxa" w:w="4320"/>
          </w:tcPr>
          <w:p>
            <w:r>
              <w:t>Licensee</w:t>
            </w:r>
          </w:p>
        </w:tc>
        <w:tc>
          <w:tcPr>
            <w:tcW w:type="dxa" w:w="4320"/>
          </w:tcPr>
          <w:p>
            <w:r>
              <w:t>Licensee</w:t>
            </w:r>
          </w:p>
        </w:tc>
      </w:tr>
    </w:tbl>
    <w:p>
      <w:r>
        <w:t>IN WITNESS WHEREOF, LICENSOR and LICENSEE have executed this Agreement.</w:t>
      </w:r>
    </w:p>
    <w:sectPr w:rsidR="00FC693F" w:rsidRPr="0006063C" w:rsidSect="00034616">
      <w:headerReference w:type="default" ns2:id="rId9"/>
      <w:headerReference w:type="first" ns2:id="rId10"/>
      <w:headerReference w:type="even" ns2:id="rId11"/>
      <w:footerReference w:type="default" ns2:id="rId12"/>
      <w:footerReference w:type="first" ns2:id="rId13"/>
      <w:footerReference w:type="even" ns2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0</ep:TotalTime>
  <ep:Pages>1</ep:Pages>
  <ep:Words>0</ep:Words>
  <ep:Characters>0</ep:Characters>
  <ep:Application>Microsoft Office Word</ep:Application>
  <ep:DocSecurity>0</ep:DocSecurity>
  <ep:Lines>0</ep:Lines>
  <ep:Paragraphs>0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0</ep:CharactersWithSpaces>
  <ep:SharedDoc>false</ep:SharedDoc>
  <ep:HyperlinkBase/>
  <ep:HyperlinksChanged>false</ep:HyperlinksChanged>
  <ep:AppVersion>14.0000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2020-01-01T00:00:00Z</dcterms:created>
  <dcterms:modified xsi:type="dcterms:W3CDTF">2020-01-01T00:00:00Z</dcterms:modified>
  <cp:category/>
</cp:coreProperties>
</file>