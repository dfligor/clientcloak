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openxmlformats.org/officeDocument/2006/relationships" xmlns:w="http://schemas.openxmlformats.org/wordprocessingml/2006/main" ns1:Ignorable="w14 wp14">
  <w:body>
    <w:p>
      <w:pPr>
        <w:pStyle w:val="Heading1"/>
      </w:pPr>
      <w:r>
        <w:t>License Agreement</w:t>
      </w:r>
    </w:p>
    <w:p>
      <w:r>
        <w:t>This License Agreement ("Agreement") is entered into between Acme Corporation ("Acme Corporation") and Bigco Llc ("Bigco Llc").</w:t>
      </w:r>
    </w:p>
    <w:p>
      <w:r>
        <w:t>Acme Corporation grants Bigco Llc a non-exclusive license to use the Software.</w:t>
      </w:r>
    </w:p>
    <w:p>
      <w:r>
        <w:t>Contact: John Smith (jsmith@acme.com) representing Acme Corporation.</w:t>
      </w:r>
    </w:p>
    <w:p>
      <w:r>
        <w:t>Contact: Jane Doe (jdoe@bigco.com) representing Bigco Llc.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Acme Corporation</w:t>
            </w:r>
          </w:p>
        </w:tc>
        <w:tc>
          <w:tcPr>
            <w:tcW w:type="dxa" w:w="4320"/>
          </w:tcPr>
          <w:p>
            <w:r>
              <w:t>Acme Corporation</w:t>
            </w:r>
          </w:p>
        </w:tc>
      </w:tr>
      <w:tr>
        <w:tc>
          <w:tcPr>
            <w:tcW w:type="dxa" w:w="4320"/>
          </w:tcPr>
          <w:p>
            <w:r>
              <w:t>Bigco Llc</w:t>
            </w:r>
          </w:p>
        </w:tc>
        <w:tc>
          <w:tcPr>
            <w:tcW w:type="dxa" w:w="4320"/>
          </w:tcPr>
          <w:p>
            <w:r>
              <w:t>Bigco Llc</w:t>
            </w:r>
          </w:p>
        </w:tc>
      </w:tr>
    </w:tbl>
    <w:p>
      <w:r>
        <w:t>IN WITNESS WHEREOF, ACME CORPORATION and BIGCO LLC have executed this Agreement.</w:t>
      </w:r>
    </w:p>
    <w:sectPr w:rsidR="00FC693F" w:rsidRPr="0006063C" w:rsidSect="00034616">
      <w:headerReference w:type="default" ns2:id="rId9"/>
      <w:headerReference w:type="first" ns2:id="rId10"/>
      <w:headerReference w:type="even" ns2:id="rId11"/>
      <w:footerReference w:type="default" ns2:id="rId12"/>
      <w:footerReference w:type="first" ns2:id="rId13"/>
      <w:footerReference w:type="even" ns2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ep:Properties xmlns:ep="http://schemas.openxmlformats.org/officeDocument/2006/extended-properties" xmlns:vt="http://schemas.openxmlformats.org/officeDocument/2006/docPropsVTypes">
  <ep:Template>Normal.dotm</ep:Template>
  <ep:TotalTime>0</ep:TotalTime>
  <ep:Pages>1</ep:Pages>
  <ep:Words>0</ep:Words>
  <ep:Characters>0</ep:Characters>
  <ep:Application>Microsoft Office Word</ep:Application>
  <ep:DocSecurity>0</ep:DocSecurity>
  <ep:Lines>0</ep:Lines>
  <ep:Paragraphs>0</ep:Paragraphs>
  <ep:ScaleCrop>false</ep:ScaleCrop>
  <ep:HeadingPairs>
    <vt:vector size="2" baseType="variant">
      <vt:variant>
        <vt:lpstr>Title</vt:lpstr>
      </vt:variant>
      <vt:variant>
        <vt:i4>1</vt:i4>
      </vt:variant>
    </vt:vector>
  </ep:HeadingPairs>
  <ep:TitlesOfParts>
    <vt:vector size="1" baseType="lpstr">
      <vt:lpstr/>
    </vt:vector>
  </ep:TitlesOfParts>
  <ep:Manager/>
  <ep:Company/>
  <ep:LinksUpToDate>false</ep:LinksUpToDate>
  <ep:CharactersWithSpaces>0</ep:CharactersWithSpaces>
  <ep:SharedDoc>false</ep:SharedDoc>
  <ep:HyperlinkBase/>
  <ep:HyperlinksChanged>false</ep:HyperlinksChanged>
  <ep:AppVersion>14.0000</ep:AppVersion>
</e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subject/>
  <dc:creator/>
  <cp:keywords/>
  <dc:description/>
  <cp:lastModifiedBy/>
  <cp:revision>1</cp:revision>
  <dcterms:created xsi:type="dcterms:W3CDTF">2020-01-01T00:00:00Z</dcterms:created>
  <dcterms:modified xsi:type="dcterms:W3CDTF">2020-01-01T00:00:00Z</dcterms:modified>
  <cp:category/>
</cp:coreProperties>
</file>